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Excel Data Cleaning – Question-Wise Steps</w:t>
      </w:r>
    </w:p>
    <w:p>
      <w:pPr>
        <w:jc w:val="center"/>
      </w:pPr>
      <w:r>
        <w:rPr>
          <w:i/>
        </w:rPr>
        <w:t>Simple step-by-step guide for the given Product Dataset</w:t>
      </w:r>
    </w:p>
    <w:p>
      <w:pPr>
        <w:pStyle w:val="Heading1"/>
      </w:pPr>
      <w:r>
        <w:t>1. Handling Missing Values</w:t>
      </w:r>
    </w:p>
    <w:p>
      <w:pPr>
        <w:pStyle w:val="Heading2"/>
      </w:pPr>
      <w:r>
        <w:t>1(a) Missing values in Price</w:t>
      </w:r>
    </w:p>
    <w:p>
      <w:r>
        <w:t>Missing prices in the dataset:</w:t>
      </w:r>
    </w:p>
    <w:p>
      <w:pPr>
        <w:pStyle w:val="ListBullet"/>
      </w:pPr>
      <w:r>
        <w:t>Sony – Headphones</w:t>
      </w:r>
    </w:p>
    <w:p>
      <w:pPr>
        <w:pStyle w:val="ListBullet"/>
      </w:pPr>
      <w:r>
        <w:t>Coleman – Camping Tent</w:t>
      </w:r>
    </w:p>
    <w:p>
      <w:pPr>
        <w:pStyle w:val="ListBullet"/>
      </w:pPr>
      <w:r>
        <w:t>Ray-Ban – Sunglasses</w:t>
      </w:r>
    </w:p>
    <w:p>
      <w:r>
        <w:t>Steps in Excel:</w:t>
      </w:r>
    </w:p>
    <w:p>
      <w:pPr>
        <w:pStyle w:val="ListNumber"/>
      </w:pPr>
      <w:r>
        <w:t>Select the Price column.</w:t>
      </w:r>
    </w:p>
    <w:p>
      <w:pPr>
        <w:pStyle w:val="ListNumber"/>
      </w:pPr>
      <w:r>
        <w:t>Go to Home → Find &amp; Select → Go To Special.</w:t>
      </w:r>
    </w:p>
    <w:p>
      <w:pPr>
        <w:pStyle w:val="ListNumber"/>
      </w:pPr>
      <w:r>
        <w:t>Select Blanks and click OK.</w:t>
      </w:r>
    </w:p>
    <w:p>
      <w:pPr>
        <w:pStyle w:val="ListNumber"/>
      </w:pPr>
      <w:r>
        <w:t>Excel will select the empty Price cells.</w:t>
      </w:r>
    </w:p>
    <w:p>
      <w:pPr>
        <w:pStyle w:val="ListNumber"/>
      </w:pPr>
      <w:r>
        <w:t>Check the original source for the correct price. If it is unavailable, use the average/median of similar products when enough similar values exist.</w:t>
      </w:r>
    </w:p>
    <w:p>
      <w:r>
        <w:t>For this dataset: Sony Headphones can use the available Bose Headphones price ($250) as the simple similar-product reference. Ray-Ban Sunglasses can use the available Oakley Sunglasses price ($150). Camping Tent has no other same-type example in this dataset, so do not invent a price.</w:t>
      </w:r>
    </w:p>
    <w:p>
      <w:r>
        <w:t>Average formula: =AVERAGE(range)</w:t>
      </w:r>
    </w:p>
    <w:p>
      <w:r>
        <w:t>Median formula: =MEDIAN(range)</w:t>
      </w:r>
    </w:p>
    <w:p>
      <w:pPr>
        <w:pStyle w:val="Heading2"/>
      </w:pPr>
      <w:r>
        <w:t>1(b) Missing values in Category</w:t>
      </w:r>
    </w:p>
    <w:p>
      <w:r>
        <w:t>Missing categories and the category indicated by the product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Category</w:t>
            </w:r>
          </w:p>
        </w:tc>
      </w:tr>
      <w:tr>
        <w:tc>
          <w:tcPr>
            <w:tcW w:type="dxa" w:w="5112"/>
          </w:tcPr>
          <w:p>
            <w:r>
              <w:t>Backpack</w:t>
            </w:r>
          </w:p>
        </w:tc>
        <w:tc>
          <w:tcPr>
            <w:tcW w:type="dxa" w:w="5112"/>
          </w:tcPr>
          <w:p>
            <w:r>
              <w:t>Fashion</w:t>
            </w:r>
          </w:p>
        </w:tc>
      </w:tr>
      <w:tr>
        <w:tc>
          <w:tcPr>
            <w:tcW w:type="dxa" w:w="5112"/>
          </w:tcPr>
          <w:p>
            <w:r>
              <w:t>Sneakers</w:t>
            </w:r>
          </w:p>
        </w:tc>
        <w:tc>
          <w:tcPr>
            <w:tcW w:type="dxa" w:w="5112"/>
          </w:tcPr>
          <w:p>
            <w:r>
              <w:t>Fashion</w:t>
            </w:r>
          </w:p>
        </w:tc>
      </w:tr>
      <w:tr>
        <w:tc>
          <w:tcPr>
            <w:tcW w:type="dxa" w:w="5112"/>
          </w:tcPr>
          <w:p>
            <w:r>
              <w:t>Coffee Maker</w:t>
            </w:r>
          </w:p>
        </w:tc>
        <w:tc>
          <w:tcPr>
            <w:tcW w:type="dxa" w:w="5112"/>
          </w:tcPr>
          <w:p>
            <w:r>
              <w:t>Kitchen</w:t>
            </w:r>
          </w:p>
        </w:tc>
      </w:tr>
      <w:tr>
        <w:tc>
          <w:tcPr>
            <w:tcW w:type="dxa" w:w="5112"/>
          </w:tcPr>
          <w:p>
            <w:r>
              <w:t>Fitness Tracker</w:t>
            </w:r>
          </w:p>
        </w:tc>
        <w:tc>
          <w:tcPr>
            <w:tcW w:type="dxa" w:w="5112"/>
          </w:tcPr>
          <w:p>
            <w:r>
              <w:t>Electronics</w:t>
            </w:r>
          </w:p>
        </w:tc>
      </w:tr>
    </w:tbl>
    <w:p>
      <w:r>
        <w:t>Steps in Excel:</w:t>
      </w:r>
    </w:p>
    <w:p>
      <w:pPr>
        <w:pStyle w:val="ListNumber"/>
      </w:pPr>
      <w:r>
        <w:t>Select the Category column.</w:t>
      </w:r>
    </w:p>
    <w:p>
      <w:pPr>
        <w:pStyle w:val="ListNumber"/>
      </w:pPr>
      <w:r>
        <w:t>Go to Home → Find &amp; Select → Go To Special.</w:t>
      </w:r>
    </w:p>
    <w:p>
      <w:pPr>
        <w:pStyle w:val="ListNumber"/>
      </w:pPr>
      <w:r>
        <w:t>Select Blanks → OK.</w:t>
      </w:r>
    </w:p>
    <w:p>
      <w:pPr>
        <w:pStyle w:val="ListNumber"/>
      </w:pPr>
      <w:r>
        <w:t>Enter the appropriate category in each selected blank cell.</w:t>
      </w:r>
    </w:p>
    <w:p>
      <w:pPr>
        <w:pStyle w:val="Heading1"/>
      </w:pPr>
      <w:r>
        <w:t>2. Correcting Inconsistent Data</w:t>
      </w:r>
    </w:p>
    <w:p>
      <w:pPr>
        <w:pStyle w:val="Heading2"/>
      </w:pPr>
      <w:r>
        <w:t>2(a) Product Name capitalization</w:t>
      </w:r>
    </w:p>
    <w:p>
      <w:r>
        <w:t>Inconsistent names: laptop, smartphone, headphones. Standardize them as Laptop, Smartphone, Headphones.</w:t>
      </w:r>
    </w:p>
    <w:p>
      <w:r>
        <w:t>Steps:</w:t>
      </w:r>
    </w:p>
    <w:p>
      <w:pPr>
        <w:pStyle w:val="ListNumber"/>
      </w:pPr>
      <w:r>
        <w:t>Select the Product Name column.</w:t>
      </w:r>
    </w:p>
    <w:p>
      <w:pPr>
        <w:pStyle w:val="ListNumber"/>
      </w:pPr>
      <w:r>
        <w:t>Press Ctrl + H to open Find and Replace.</w:t>
      </w:r>
    </w:p>
    <w:p>
      <w:pPr>
        <w:pStyle w:val="ListNumber"/>
      </w:pPr>
      <w:r>
        <w:t>Find: laptop | Replace with: Laptop → Replace All.</w:t>
      </w:r>
    </w:p>
    <w:p>
      <w:pPr>
        <w:pStyle w:val="ListNumber"/>
      </w:pPr>
      <w:r>
        <w:t>Find: smartphone | Replace with: Smartphone → Replace All.</w:t>
      </w:r>
    </w:p>
    <w:p>
      <w:pPr>
        <w:pStyle w:val="ListNumber"/>
      </w:pPr>
      <w:r>
        <w:t>Find: headphones | Replace with: Headphones → Replace All.</w:t>
      </w:r>
    </w:p>
    <w:p>
      <w:pPr>
        <w:pStyle w:val="Heading2"/>
      </w:pPr>
      <w:r>
        <w:t>2(b) Category typo</w:t>
      </w:r>
    </w:p>
    <w:p>
      <w:r>
        <w:t>Incorrect value: Electroni. Correct value: Electronics.</w:t>
      </w:r>
    </w:p>
    <w:p>
      <w:r>
        <w:t>Steps:</w:t>
      </w:r>
    </w:p>
    <w:p>
      <w:pPr>
        <w:pStyle w:val="ListNumber"/>
      </w:pPr>
      <w:r>
        <w:t>Press Ctrl + H.</w:t>
      </w:r>
    </w:p>
    <w:p>
      <w:pPr>
        <w:pStyle w:val="ListNumber"/>
      </w:pPr>
      <w:r>
        <w:t>Find what: Electroni.</w:t>
      </w:r>
    </w:p>
    <w:p>
      <w:pPr>
        <w:pStyle w:val="ListNumber"/>
      </w:pPr>
      <w:r>
        <w:t>Replace with: Electronics.</w:t>
      </w:r>
    </w:p>
    <w:p>
      <w:pPr>
        <w:pStyle w:val="ListNumber"/>
      </w:pPr>
      <w:r>
        <w:t>Click Replace All.</w:t>
      </w:r>
    </w:p>
    <w:p>
      <w:pPr>
        <w:pStyle w:val="Heading1"/>
      </w:pPr>
      <w:r>
        <w:t>3. Removing Duplicates</w:t>
      </w:r>
    </w:p>
    <w:p>
      <w:r>
        <w:t>Duplicate complete rows in the dataset:</w:t>
      </w:r>
    </w:p>
    <w:p>
      <w:pPr>
        <w:pStyle w:val="ListBullet"/>
      </w:pPr>
      <w:r>
        <w:t>21-AUG-CA – Laptop Bag – Samsonite – 50 – 35 – Accessories</w:t>
      </w:r>
    </w:p>
    <w:p>
      <w:pPr>
        <w:pStyle w:val="ListBullet"/>
      </w:pPr>
      <w:r>
        <w:t>16-APR-ES – headphones – Bose – 250 – 20 – Electroni</w:t>
      </w:r>
    </w:p>
    <w:p>
      <w:pPr>
        <w:pStyle w:val="ListBullet"/>
      </w:pPr>
      <w:r>
        <w:t>17-JUN-IN – Laptop – HP – 950 – 25 – Electronics</w:t>
      </w:r>
    </w:p>
    <w:p>
      <w:r>
        <w:t>Steps:</w:t>
      </w:r>
    </w:p>
    <w:p>
      <w:pPr>
        <w:pStyle w:val="ListNumber"/>
      </w:pPr>
      <w:r>
        <w:t>Select the entire table, including all columns.</w:t>
      </w:r>
    </w:p>
    <w:p>
      <w:pPr>
        <w:pStyle w:val="ListNumber"/>
      </w:pPr>
      <w:r>
        <w:t>Go to Data → Remove Duplicates.</w:t>
      </w:r>
    </w:p>
    <w:p>
      <w:pPr>
        <w:pStyle w:val="ListNumber"/>
      </w:pPr>
      <w:r>
        <w:t>Select all columns.</w:t>
      </w:r>
    </w:p>
    <w:p>
      <w:pPr>
        <w:pStyle w:val="ListNumber"/>
      </w:pPr>
      <w:r>
        <w:t>Click OK.</w:t>
      </w:r>
    </w:p>
    <w:p>
      <w:pPr>
        <w:pStyle w:val="ListNumber"/>
      </w:pPr>
      <w:r>
        <w:t>Excel keeps one copy and removes the repeated rows.</w:t>
      </w:r>
    </w:p>
    <w:p>
      <w:pPr>
        <w:pStyle w:val="Heading1"/>
      </w:pPr>
      <w:r>
        <w:t>4. Splitting and Merging Data</w:t>
      </w:r>
    </w:p>
    <w:p>
      <w:pPr>
        <w:pStyle w:val="Heading2"/>
      </w:pPr>
      <w:r>
        <w:t>4(a) Split Product ID</w:t>
      </w:r>
    </w:p>
    <w:p>
      <w:r>
        <w:t>Example: 28-JAN-US → Manufacturing Date = 28-JAN, Country Code = US.</w:t>
      </w:r>
    </w:p>
    <w:p>
      <w:r>
        <w:t>Steps:</w:t>
      </w:r>
    </w:p>
    <w:p>
      <w:pPr>
        <w:pStyle w:val="ListNumber"/>
      </w:pPr>
      <w:r>
        <w:t>Select the Product ID column.</w:t>
      </w:r>
    </w:p>
    <w:p>
      <w:pPr>
        <w:pStyle w:val="ListNumber"/>
      </w:pPr>
      <w:r>
        <w:t>Go to Data → Text to Columns.</w:t>
      </w:r>
    </w:p>
    <w:p>
      <w:pPr>
        <w:pStyle w:val="ListNumber"/>
      </w:pPr>
      <w:r>
        <w:t>Choose Delimited → Next.</w:t>
      </w:r>
    </w:p>
    <w:p>
      <w:pPr>
        <w:pStyle w:val="ListNumber"/>
      </w:pPr>
      <w:r>
        <w:t>Select Other and type - (hyphen) as the delimiter.</w:t>
      </w:r>
    </w:p>
    <w:p>
      <w:pPr>
        <w:pStyle w:val="ListNumber"/>
      </w:pPr>
      <w:r>
        <w:t>Click Next → Finish.</w:t>
      </w:r>
    </w:p>
    <w:p>
      <w:pPr>
        <w:pStyle w:val="ListNumber"/>
      </w:pPr>
      <w:r>
        <w:t>Use the first two parts as the manufacturing date (day + month) and the last part as the country code.</w:t>
      </w:r>
    </w:p>
    <w:p>
      <w:r>
        <w:t>Important: the given Product IDs do not contain a year. Do not invent a year. A real DD-MM-YYYY date needs the year from another source.</w:t>
      </w:r>
    </w:p>
    <w:p>
      <w:pPr>
        <w:pStyle w:val="Heading2"/>
      </w:pPr>
      <w:r>
        <w:t>4(b) Merge Brand Name + Product Name</w:t>
      </w:r>
    </w:p>
    <w:p>
      <w:r>
        <w:t>Create a new column named Product Brand.</w:t>
      </w:r>
    </w:p>
    <w:p>
      <w:r>
        <w:t>Example: Dell + Laptop → Dell Laptop.</w:t>
      </w:r>
    </w:p>
    <w:p>
      <w:r>
        <w:t>If Product Name is in B2 and Brand Name is in C2, enter:</w:t>
      </w:r>
    </w:p>
    <w:p>
      <w:r>
        <w:rPr>
          <w:rFonts w:ascii="Courier New" w:hAnsi="Courier New"/>
          <w:b/>
        </w:rPr>
        <w:t>=C2&amp;" "&amp;B2</w:t>
      </w:r>
    </w:p>
    <w:p>
      <w:pPr>
        <w:pStyle w:val="ListNumber"/>
      </w:pPr>
      <w:r>
        <w:t>Press Enter.</w:t>
      </w:r>
    </w:p>
    <w:p>
      <w:pPr>
        <w:pStyle w:val="ListNumber"/>
      </w:pPr>
      <w:r>
        <w:t>Drag the fill handle down to apply the formula to the remaining rows.</w:t>
      </w:r>
    </w:p>
    <w:p>
      <w:pPr>
        <w:pStyle w:val="Heading1"/>
      </w:pPr>
      <w:r>
        <w:t>5. Number Formatting</w:t>
      </w:r>
    </w:p>
    <w:p>
      <w:pPr>
        <w:pStyle w:val="Heading2"/>
      </w:pPr>
      <w:r>
        <w:t>5(a) Price as Currency</w:t>
      </w:r>
    </w:p>
    <w:p>
      <w:r>
        <w:t>Steps:</w:t>
      </w:r>
    </w:p>
    <w:p>
      <w:pPr>
        <w:pStyle w:val="ListNumber"/>
      </w:pPr>
      <w:r>
        <w:t>Select the Price column.</w:t>
      </w:r>
    </w:p>
    <w:p>
      <w:pPr>
        <w:pStyle w:val="ListNumber"/>
      </w:pPr>
      <w:r>
        <w:t>Go to Home → Number.</w:t>
      </w:r>
    </w:p>
    <w:p>
      <w:pPr>
        <w:pStyle w:val="ListNumber"/>
      </w:pPr>
      <w:r>
        <w:t>Click the Currency ($) button.</w:t>
      </w:r>
    </w:p>
    <w:p>
      <w:r>
        <w:t>Example: 1000 becomes $1,000.00.</w:t>
      </w:r>
    </w:p>
    <w:p>
      <w:pPr>
        <w:pStyle w:val="Heading2"/>
      </w:pPr>
      <w:r>
        <w:t>5(b) Manufacturing Date as DD-MM-YYYY</w:t>
      </w:r>
    </w:p>
    <w:p>
      <w:r>
        <w:t>Steps:</w:t>
      </w:r>
    </w:p>
    <w:p>
      <w:pPr>
        <w:pStyle w:val="ListNumber"/>
      </w:pPr>
      <w:r>
        <w:t>Select the Manufacturing Date column.</w:t>
      </w:r>
    </w:p>
    <w:p>
      <w:pPr>
        <w:pStyle w:val="ListNumber"/>
      </w:pPr>
      <w:r>
        <w:t>Press Ctrl + 1.</w:t>
      </w:r>
    </w:p>
    <w:p>
      <w:pPr>
        <w:pStyle w:val="ListNumber"/>
      </w:pPr>
      <w:r>
        <w:t>Choose Number → Custom.</w:t>
      </w:r>
    </w:p>
    <w:p>
      <w:pPr>
        <w:pStyle w:val="ListNumber"/>
      </w:pPr>
      <w:r>
        <w:t>Enter dd-mm-yyyy.</w:t>
      </w:r>
    </w:p>
    <w:p>
      <w:pPr>
        <w:pStyle w:val="ListNumber"/>
      </w:pPr>
      <w:r>
        <w:t>Click OK.</w:t>
      </w:r>
    </w:p>
    <w:p>
      <w:r>
        <w:t>Note: the current Product ID values only provide day and month, not the year.</w:t>
      </w:r>
    </w:p>
    <w:p>
      <w:pPr>
        <w:pStyle w:val="Heading1"/>
      </w:pPr>
      <w:r>
        <w:t>6. Conditional Formatting</w:t>
      </w:r>
    </w:p>
    <w:p>
      <w:pPr>
        <w:pStyle w:val="Heading2"/>
      </w:pPr>
      <w:r>
        <w:t>6(a) Data Bars in Price</w:t>
      </w:r>
    </w:p>
    <w:p>
      <w:r>
        <w:t>Steps:</w:t>
      </w:r>
    </w:p>
    <w:p>
      <w:pPr>
        <w:pStyle w:val="ListNumber"/>
      </w:pPr>
      <w:r>
        <w:t>Select the Price column.</w:t>
      </w:r>
    </w:p>
    <w:p>
      <w:pPr>
        <w:pStyle w:val="ListNumber"/>
      </w:pPr>
      <w:r>
        <w:t>Go to Home → Conditional Formatting.</w:t>
      </w:r>
    </w:p>
    <w:p>
      <w:pPr>
        <w:pStyle w:val="ListNumber"/>
      </w:pPr>
      <w:r>
        <w:t>Choose Data Bars.</w:t>
      </w:r>
    </w:p>
    <w:p>
      <w:pPr>
        <w:pStyle w:val="ListNumber"/>
      </w:pPr>
      <w:r>
        <w:t>Select any Data Bar style.</w:t>
      </w:r>
    </w:p>
    <w:p>
      <w:r>
        <w:t>Higher prices will show longer bars.</w:t>
      </w:r>
    </w:p>
    <w:p>
      <w:pPr>
        <w:pStyle w:val="Heading2"/>
      </w:pPr>
      <w:r>
        <w:t>6(b) Highlight Electronics</w:t>
      </w:r>
    </w:p>
    <w:p>
      <w:r>
        <w:t>Steps:</w:t>
      </w:r>
    </w:p>
    <w:p>
      <w:pPr>
        <w:pStyle w:val="ListNumber"/>
      </w:pPr>
      <w:r>
        <w:t>Select the Category column.</w:t>
      </w:r>
    </w:p>
    <w:p>
      <w:pPr>
        <w:pStyle w:val="ListNumber"/>
      </w:pPr>
      <w:r>
        <w:t>Go to Home → Conditional Formatting → New Rule.</w:t>
      </w:r>
    </w:p>
    <w:p>
      <w:pPr>
        <w:pStyle w:val="ListNumber"/>
      </w:pPr>
      <w:r>
        <w:t>Choose Format only cells that contain.</w:t>
      </w:r>
    </w:p>
    <w:p>
      <w:pPr>
        <w:pStyle w:val="ListNumber"/>
      </w:pPr>
      <w:r>
        <w:t>Set the condition to Cell Value → equal to → Electronics.</w:t>
      </w:r>
    </w:p>
    <w:p>
      <w:pPr>
        <w:pStyle w:val="ListNumber"/>
      </w:pPr>
      <w:r>
        <w:t>Click Format and choose a fill color.</w:t>
      </w:r>
    </w:p>
    <w:p>
      <w:pPr>
        <w:pStyle w:val="ListNumber"/>
      </w:pPr>
      <w:r>
        <w:t>Click OK → OK.</w:t>
      </w:r>
    </w:p>
    <w:p>
      <w:pPr>
        <w:pStyle w:val="Heading1"/>
      </w:pPr>
      <w:r>
        <w:t>Quick Practical Order</w:t>
      </w:r>
    </w:p>
    <w:p>
      <w:r>
        <w:t>1. Fix missing Price and Category values.</w:t>
      </w:r>
    </w:p>
    <w:p>
      <w:r>
        <w:t>2. Fix Product Name capitalization.</w:t>
      </w:r>
    </w:p>
    <w:p>
      <w:r>
        <w:t>3. Fix Electroni → Electronics.</w:t>
      </w:r>
    </w:p>
    <w:p>
      <w:r>
        <w:t>4. Remove duplicate rows.</w:t>
      </w:r>
    </w:p>
    <w:p>
      <w:r>
        <w:t>5. Split Product ID.</w:t>
      </w:r>
    </w:p>
    <w:p>
      <w:r>
        <w:t>6. Merge Brand Name + Product Name.</w:t>
      </w:r>
    </w:p>
    <w:p>
      <w:r>
        <w:t>7. Format Price as Currency.</w:t>
      </w:r>
    </w:p>
    <w:p>
      <w:r>
        <w:t>8. Format Manufacturing Date.</w:t>
      </w:r>
    </w:p>
    <w:p>
      <w:r>
        <w:t>9. Apply Price Data Bars.</w:t>
      </w:r>
    </w:p>
    <w:p>
      <w:r>
        <w:t>10. Highlight Electronics.</w:t>
      </w:r>
    </w:p>
    <w:p>
      <w:pPr>
        <w:pStyle w:val="Heading1"/>
      </w:pPr>
      <w:r>
        <w:t>Important Formulas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Formula</w:t>
            </w:r>
          </w:p>
        </w:tc>
      </w:tr>
      <w:tr>
        <w:tc>
          <w:tcPr>
            <w:tcW w:type="dxa" w:w="5112"/>
          </w:tcPr>
          <w:p>
            <w:r>
              <w:t>Average</w:t>
            </w:r>
          </w:p>
        </w:tc>
        <w:tc>
          <w:tcPr>
            <w:tcW w:type="dxa" w:w="5112"/>
          </w:tcPr>
          <w:p>
            <w:r>
              <w:t>=AVERAGE(range)</w:t>
            </w:r>
          </w:p>
        </w:tc>
      </w:tr>
      <w:tr>
        <w:tc>
          <w:tcPr>
            <w:tcW w:type="dxa" w:w="5112"/>
          </w:tcPr>
          <w:p>
            <w:r>
              <w:t>Median</w:t>
            </w:r>
          </w:p>
        </w:tc>
        <w:tc>
          <w:tcPr>
            <w:tcW w:type="dxa" w:w="5112"/>
          </w:tcPr>
          <w:p>
            <w:r>
              <w:t>=MEDIAN(range)</w:t>
            </w:r>
          </w:p>
        </w:tc>
      </w:tr>
      <w:tr>
        <w:tc>
          <w:tcPr>
            <w:tcW w:type="dxa" w:w="5112"/>
          </w:tcPr>
          <w:p>
            <w:r>
              <w:t>Merge Brand + Product</w:t>
            </w:r>
          </w:p>
        </w:tc>
        <w:tc>
          <w:tcPr>
            <w:tcW w:type="dxa" w:w="5112"/>
          </w:tcPr>
          <w:p>
            <w:r>
              <w:t>=C2&amp;" "&amp;B2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